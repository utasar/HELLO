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Weather in Ohio During the Winters of 1977 and 1978</w:t>
      </w:r>
    </w:p>
    <w:p>
      <w:r>
        <w:t>The winters of 1977 and 1978 were some of the coldest and snowiest winters ever recorded in Ohio. These back-to-back winters brought extreme cold temperatures, heavy snowfall, and the famous Blizzard of 1978. The weather caused transportation shutdowns, power outages, and dangerous conditions across the state. Because of these conditions, the winters of 1977 and 1978 are still remembered as some of the most severe winters in Ohio history.</w:t>
      </w:r>
    </w:p>
    <w:p>
      <w:r>
        <w:t>The winter of 1977 was mainly known for its extreme cold temperatures. During January 1977, temperatures stayed below freezing for 26 consecutive days, and several record low temperatures were recorded. The average temperature that month was about 12°F, which was far colder than the normal average of about 31°F (Noble, 2016). The severe cold even caused the Ohio River to freeze, which had not happened since 1958. In addition, January 1977 recorded 30.3 inches of snowfall, which was much higher than the typical snowfall for that month (Noble, 2016). These conditions made transportation difficult and caused problems such as frozen pipes and car batteries failing.</w:t>
      </w:r>
    </w:p>
    <w:p>
      <w:r>
        <w:t>The following winter brought the historic Blizzard of 1978, which is considered one of the worst winter storms in the Midwest. The storm formed when two weather systems merged and rapidly strengthened as they moved through the Ohio Valley (National Weather Service, n.d.). The storm produced heavy snowfall, extremely strong winds, and dangerously low temperatures. According to the National Weather Service, “wind gusts averaged 50 to 70 mph for much of the day on the 26th,” which created severe blizzard conditions across the region (National Weather Service, n.d.). These strong winds caused blowing snow and massive snowdrifts that buried cars and blocked roads.</w:t>
      </w:r>
    </w:p>
    <w:p>
      <w:r>
        <w:t>The blizzard also produced significant snowfall across Ohio. Dayton received about 12.9 inches of snow from the storm, while Cincinnati recorded around 6.9 inches (National Weather Service, n.d.). Snowdrifts in some areas reached heights of 15 to 25 feet, which made roads completely impassable (Ohio Memory, 2018). As a result, highways, railroads, and airports were shut down, and thousands of people were stranded in their homes or vehicles. The National Guard and volunteers helped rescue stranded residents and deliver food and medical supplies.</w:t>
      </w:r>
    </w:p>
    <w:p>
      <w:r>
        <w:t>Table 1. Selected Weather Data from the Blizzard of 1978</w:t>
      </w:r>
    </w:p>
    <w:tbl>
      <w:tblPr>
        <w:tblW w:type="auto" w:w="0"/>
        <w:tblLook w:firstColumn="1" w:firstRow="1" w:lastColumn="0" w:lastRow="0" w:noHBand="0" w:noVBand="1" w:val="04A0"/>
      </w:tblPr>
      <w:tblGrid>
        <w:gridCol w:w="2160"/>
        <w:gridCol w:w="2160"/>
        <w:gridCol w:w="2160"/>
        <w:gridCol w:w="2160"/>
      </w:tblGrid>
      <w:tr>
        <w:tc>
          <w:tcPr>
            <w:tcW w:type="dxa" w:w="2160"/>
          </w:tcPr>
          <w:p>
            <w:r>
              <w:t>Location</w:t>
            </w:r>
          </w:p>
        </w:tc>
        <w:tc>
          <w:tcPr>
            <w:tcW w:type="dxa" w:w="2160"/>
          </w:tcPr>
          <w:p>
            <w:r>
              <w:t>Snowfall</w:t>
            </w:r>
          </w:p>
        </w:tc>
        <w:tc>
          <w:tcPr>
            <w:tcW w:type="dxa" w:w="2160"/>
          </w:tcPr>
          <w:p>
            <w:r>
              <w:t>Wind Gusts</w:t>
            </w:r>
          </w:p>
        </w:tc>
        <w:tc>
          <w:tcPr>
            <w:tcW w:type="dxa" w:w="2160"/>
          </w:tcPr>
          <w:p>
            <w:r>
              <w:t>Source</w:t>
            </w:r>
          </w:p>
        </w:tc>
      </w:tr>
      <w:tr>
        <w:tc>
          <w:tcPr>
            <w:tcW w:type="dxa" w:w="2160"/>
          </w:tcPr>
          <w:p>
            <w:r>
              <w:t>Dayton, Ohio</w:t>
            </w:r>
          </w:p>
        </w:tc>
        <w:tc>
          <w:tcPr>
            <w:tcW w:type="dxa" w:w="2160"/>
          </w:tcPr>
          <w:p>
            <w:r>
              <w:t>12.9 inches</w:t>
            </w:r>
          </w:p>
        </w:tc>
        <w:tc>
          <w:tcPr>
            <w:tcW w:type="dxa" w:w="2160"/>
          </w:tcPr>
          <w:p>
            <w:r>
              <w:t>~69 mph</w:t>
            </w:r>
          </w:p>
        </w:tc>
        <w:tc>
          <w:tcPr>
            <w:tcW w:type="dxa" w:w="2160"/>
          </w:tcPr>
          <w:p>
            <w:r>
              <w:t>National Weather Service</w:t>
            </w:r>
          </w:p>
        </w:tc>
      </w:tr>
      <w:tr>
        <w:tc>
          <w:tcPr>
            <w:tcW w:type="dxa" w:w="2160"/>
          </w:tcPr>
          <w:p>
            <w:r>
              <w:t>Cincinnati, Ohio</w:t>
            </w:r>
          </w:p>
        </w:tc>
        <w:tc>
          <w:tcPr>
            <w:tcW w:type="dxa" w:w="2160"/>
          </w:tcPr>
          <w:p>
            <w:r>
              <w:t>6.9 inches</w:t>
            </w:r>
          </w:p>
        </w:tc>
        <w:tc>
          <w:tcPr>
            <w:tcW w:type="dxa" w:w="2160"/>
          </w:tcPr>
          <w:p>
            <w:r>
              <w:t>~70 mph</w:t>
            </w:r>
          </w:p>
        </w:tc>
        <w:tc>
          <w:tcPr>
            <w:tcW w:type="dxa" w:w="2160"/>
          </w:tcPr>
          <w:p>
            <w:r>
              <w:t>National Weather Service</w:t>
            </w:r>
          </w:p>
        </w:tc>
      </w:tr>
      <w:tr>
        <w:tc>
          <w:tcPr>
            <w:tcW w:type="dxa" w:w="2160"/>
          </w:tcPr>
          <w:p>
            <w:r>
              <w:t>Cleveland, Ohio</w:t>
            </w:r>
          </w:p>
        </w:tc>
        <w:tc>
          <w:tcPr>
            <w:tcW w:type="dxa" w:w="2160"/>
          </w:tcPr>
          <w:p>
            <w:r>
              <w:t>—</w:t>
            </w:r>
          </w:p>
        </w:tc>
        <w:tc>
          <w:tcPr>
            <w:tcW w:type="dxa" w:w="2160"/>
          </w:tcPr>
          <w:p>
            <w:r>
              <w:t>82 mph</w:t>
            </w:r>
          </w:p>
        </w:tc>
        <w:tc>
          <w:tcPr>
            <w:tcW w:type="dxa" w:w="2160"/>
          </w:tcPr>
          <w:p>
            <w:r>
              <w:t>National Weather Service</w:t>
            </w:r>
          </w:p>
        </w:tc>
      </w:tr>
    </w:tbl>
    <w:p>
      <w:r>
        <w:t>Overall, the winters of 1977 and 1978 were extremely severe and had major impacts on Ohio. The winter of 1977 brought record cold temperatures and heavy snowfall, while the Blizzard of 1978 caused widespread disruption and dangerous conditions. These two winters remain some of the most memorable and extreme weather events in Ohio’s history.</w:t>
      </w:r>
    </w:p>
    <w:p>
      <w:r>
        <w:br w:type="page"/>
      </w:r>
    </w:p>
    <w:p>
      <w:pPr>
        <w:pStyle w:val="Heading1"/>
      </w:pPr>
      <w:r>
        <w:t>References</w:t>
      </w:r>
    </w:p>
    <w:p>
      <w:r>
        <w:t>National Weather Service. n.d. The Great Blizzard of 1978. National Weather Service – Wilmington, OH. https://www.weather.gov/iln/19780126</w:t>
      </w:r>
    </w:p>
    <w:p>
      <w:r>
        <w:t>Noble, Greg. 2016. From the Vault: Back-to-back winters of 1976-77 and 1977-78 were coldest, snowiest. WCPO. https://www.wcpo.com/news/our-community/from-the-vault/from-the-vault-back-to-back-winters-of-1976-77-and-1977-78-were-coldest-snowiest</w:t>
      </w:r>
    </w:p>
    <w:p>
      <w:r>
        <w:t>Ohio Memory. 2018. 40 Years Later: The Blizzard of ’78. Ohio History Connection. https://ohiomemory.ohiohistory.org/archives/3629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